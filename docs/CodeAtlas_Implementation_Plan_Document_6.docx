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CodeAtlas – Implementation Plan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Provide a structured engineering roadmap for designing, developing, testing, deploying, and scaling the CodeAtlas Software Reasoning Engine.</w:t>
      </w:r>
    </w:p>
    <w:p>
      <w:pPr>
        <w:pStyle w:val="Heading1"/>
      </w:pPr>
      <w:r>
        <w:t>1. Project Timeline</w:t>
      </w:r>
    </w:p>
    <w:p>
      <w:r>
        <w:rPr>
          <w:sz w:val="22"/>
        </w:rPr>
        <w:t>Estimated MVP Duration: 20 Weeks</w:t>
        <w:br/>
        <w:br/>
        <w:t>Phase 1: Planning (Week 1–2)</w:t>
        <w:br/>
        <w:t>Phase 2: Architecture &amp; Setup (Week 3–4)</w:t>
        <w:br/>
        <w:t>Phase 3: Core Development (Week 5–12)</w:t>
        <w:br/>
        <w:t>Phase 4: AI Reasoning Engine (Week 13–15)</w:t>
        <w:br/>
        <w:t>Phase 5: Testing &amp; Optimization (Week 16–18)</w:t>
        <w:br/>
        <w:t>Phase 6: Deployment &amp; Launch (Week 19–20)</w:t>
      </w:r>
    </w:p>
    <w:p>
      <w:pPr>
        <w:pStyle w:val="Heading1"/>
      </w:pPr>
      <w:r>
        <w:t>2. Development Phases</w:t>
      </w:r>
    </w:p>
    <w:p>
      <w:r>
        <w:rPr>
          <w:sz w:val="22"/>
        </w:rPr>
        <w:t>Phase 1</w:t>
        <w:br/>
        <w:t>• Requirement Analysis</w:t>
        <w:br/>
        <w:t>• Architecture Design</w:t>
        <w:br/>
        <w:t>• Product Planning</w:t>
        <w:br/>
        <w:br/>
        <w:t>Phase 2</w:t>
        <w:br/>
        <w:t>• Repository Setup</w:t>
        <w:br/>
        <w:t>• CI/CD</w:t>
        <w:br/>
        <w:t>• Database Design</w:t>
        <w:br/>
        <w:t>• Infrastructure</w:t>
        <w:br/>
        <w:br/>
        <w:t>Phase 3</w:t>
        <w:br/>
        <w:t>• Authentication</w:t>
        <w:br/>
        <w:t>• Repository Upload</w:t>
        <w:br/>
        <w:t>• Parser</w:t>
        <w:br/>
        <w:t>• Knowledge Graph</w:t>
        <w:br/>
        <w:t>• Dashboard</w:t>
        <w:br/>
        <w:br/>
        <w:t>Phase 4</w:t>
        <w:br/>
        <w:t>• Capability Intelligence</w:t>
        <w:br/>
        <w:t>• Journey Reconstruction</w:t>
        <w:br/>
        <w:t>• Logic Gap Detection</w:t>
        <w:br/>
        <w:br/>
        <w:t>Phase 5</w:t>
        <w:br/>
        <w:t>• QA</w:t>
        <w:br/>
        <w:t>• Performance Testing</w:t>
        <w:br/>
        <w:t>• Security Testing</w:t>
        <w:br/>
        <w:br/>
        <w:t>Phase 6</w:t>
        <w:br/>
        <w:t>• Production Deployment</w:t>
        <w:br/>
        <w:t>• Monitoring</w:t>
        <w:br/>
        <w:t>• Documentation</w:t>
      </w:r>
    </w:p>
    <w:p>
      <w:pPr>
        <w:pStyle w:val="Heading1"/>
      </w:pPr>
      <w:r>
        <w:t>3. Sprint Planning</w:t>
      </w:r>
    </w:p>
    <w:p>
      <w:r>
        <w:rPr>
          <w:sz w:val="22"/>
        </w:rPr>
        <w:t>Sprint 1 – Project Setup</w:t>
        <w:br/>
        <w:t>Sprint 2 – Authentication</w:t>
        <w:br/>
        <w:t>Sprint 3 – Repository Upload</w:t>
        <w:br/>
        <w:t>Sprint 4 – Parser Engine</w:t>
        <w:br/>
        <w:t>Sprint 5 – Knowledge Graph</w:t>
        <w:br/>
        <w:t>Sprint 6 – Reasoning Engine</w:t>
        <w:br/>
        <w:t>Sprint 7 – Dashboard</w:t>
        <w:br/>
        <w:t>Sprint 8 – Reports &amp; Testing</w:t>
        <w:br/>
        <w:t>Sprint 9 – Deployment</w:t>
      </w:r>
    </w:p>
    <w:p>
      <w:pPr>
        <w:pStyle w:val="Heading1"/>
      </w:pPr>
      <w:r>
        <w:t>4. Task Breakdown</w:t>
      </w:r>
    </w:p>
    <w:p>
      <w:r>
        <w:rPr>
          <w:sz w:val="22"/>
        </w:rPr>
        <w:t>Frontend</w:t>
        <w:br/>
        <w:t>• UI Components</w:t>
        <w:br/>
        <w:t>• Dashboard</w:t>
        <w:br/>
        <w:t>• Graph Visualization</w:t>
        <w:br/>
        <w:t>• Reports</w:t>
        <w:br/>
        <w:br/>
        <w:t>Backend</w:t>
        <w:br/>
        <w:t>• APIs</w:t>
        <w:br/>
        <w:t>• Database</w:t>
        <w:br/>
        <w:t>• Authentication</w:t>
        <w:br/>
        <w:t>• Queue Processing</w:t>
        <w:br/>
        <w:br/>
        <w:t>AI</w:t>
        <w:br/>
        <w:t>• Parser</w:t>
        <w:br/>
        <w:t>• Domain Detection</w:t>
        <w:br/>
        <w:t>• Logic Gap Detection</w:t>
        <w:br/>
        <w:t>• Explanation Engine</w:t>
      </w:r>
    </w:p>
    <w:p>
      <w:pPr>
        <w:pStyle w:val="Heading1"/>
      </w:pPr>
      <w:r>
        <w:t>5. Dependencies</w:t>
      </w:r>
    </w:p>
    <w:p>
      <w:r>
        <w:rPr>
          <w:sz w:val="22"/>
        </w:rPr>
        <w:t>Parser depends on repository upload.</w:t>
        <w:br/>
        <w:t>Knowledge Graph depends on parser.</w:t>
        <w:br/>
        <w:t>Reasoning Engine depends on Knowledge Graph.</w:t>
        <w:br/>
        <w:t>Dashboard depends on completed analysis.</w:t>
        <w:br/>
        <w:t>Reports depend on dashboard output.</w:t>
      </w:r>
    </w:p>
    <w:p>
      <w:pPr>
        <w:pStyle w:val="Heading1"/>
      </w:pPr>
      <w:r>
        <w:t>6. Priority Matrix</w:t>
      </w:r>
    </w:p>
    <w:p>
      <w:r>
        <w:rPr>
          <w:sz w:val="22"/>
        </w:rPr>
        <w:t>High Priority</w:t>
        <w:br/>
        <w:t>• Authentication</w:t>
        <w:br/>
        <w:t>• Upload</w:t>
        <w:br/>
        <w:t>• Parsing</w:t>
        <w:br/>
        <w:t>• Knowledge Graph</w:t>
        <w:br/>
        <w:t>• Reasoning</w:t>
        <w:br/>
        <w:br/>
        <w:t>Medium Priority</w:t>
        <w:br/>
        <w:t>• Reports</w:t>
        <w:br/>
        <w:t>• Dashboard Enhancements</w:t>
        <w:br/>
        <w:br/>
        <w:t>Low Priority</w:t>
        <w:br/>
        <w:t>• Collaboration</w:t>
        <w:br/>
        <w:t>• Notifications</w:t>
        <w:br/>
        <w:t>• Themes</w:t>
      </w:r>
    </w:p>
    <w:p>
      <w:pPr>
        <w:pStyle w:val="Heading1"/>
      </w:pPr>
      <w:r>
        <w:t>7. MVP Scope</w:t>
      </w:r>
    </w:p>
    <w:p>
      <w:r>
        <w:rPr>
          <w:sz w:val="22"/>
        </w:rPr>
        <w:t>Repository Upload</w:t>
        <w:br/>
        <w:t>Repository Parsing</w:t>
        <w:br/>
        <w:t>Knowledge Graph</w:t>
        <w:br/>
        <w:t>Capability Detection</w:t>
        <w:br/>
        <w:t>Journey Reconstruction</w:t>
        <w:br/>
        <w:t>Logic Gap Detection</w:t>
        <w:br/>
        <w:t>Dashboard</w:t>
        <w:br/>
        <w:t>Export Reports</w:t>
      </w:r>
    </w:p>
    <w:p>
      <w:pPr>
        <w:pStyle w:val="Heading1"/>
      </w:pPr>
      <w:r>
        <w:t>8. Version Roadmap</w:t>
      </w:r>
    </w:p>
    <w:p>
      <w:r>
        <w:rPr>
          <w:sz w:val="22"/>
        </w:rPr>
        <w:t>Version 1.0</w:t>
        <w:br/>
        <w:t>• Core MVP</w:t>
        <w:br/>
        <w:br/>
        <w:t>Version 1.5</w:t>
        <w:br/>
        <w:t>• More Languages</w:t>
        <w:br/>
        <w:t>• Better Visualizations</w:t>
        <w:br/>
        <w:br/>
        <w:t>Version 2.0</w:t>
        <w:br/>
        <w:t>• IDE Plugins</w:t>
        <w:br/>
        <w:t>• Enterprise Features</w:t>
        <w:br/>
        <w:t>• Continuous Monitoring</w:t>
      </w:r>
    </w:p>
    <w:p>
      <w:pPr>
        <w:pStyle w:val="Heading1"/>
      </w:pPr>
      <w:r>
        <w:t>9. Risk Assessment</w:t>
      </w:r>
    </w:p>
    <w:p>
      <w:r>
        <w:rPr>
          <w:sz w:val="22"/>
        </w:rPr>
        <w:t>Technical</w:t>
        <w:br/>
        <w:t>• Large repositories</w:t>
        <w:br/>
        <w:t>• Parsing failures</w:t>
        <w:br/>
        <w:br/>
        <w:t>Operational</w:t>
        <w:br/>
        <w:t>• Cloud costs</w:t>
        <w:br/>
        <w:t>• Infrastructure scaling</w:t>
        <w:br/>
        <w:br/>
        <w:t>Business</w:t>
        <w:br/>
        <w:t>• Competition</w:t>
        <w:br/>
        <w:t>• Market adoption</w:t>
      </w:r>
    </w:p>
    <w:p>
      <w:pPr>
        <w:pStyle w:val="Heading1"/>
      </w:pPr>
      <w:r>
        <w:t>10. Testing Strategy</w:t>
      </w:r>
    </w:p>
    <w:p>
      <w:r>
        <w:rPr>
          <w:sz w:val="22"/>
        </w:rPr>
        <w:t>Unit Testing</w:t>
        <w:br/>
        <w:t>Integration Testing</w:t>
        <w:br/>
        <w:t>API Testing</w:t>
        <w:br/>
        <w:t>Performance Testing</w:t>
        <w:br/>
        <w:t>Security Testing</w:t>
        <w:br/>
        <w:t>End-to-End Testing</w:t>
        <w:br/>
        <w:t>User Acceptance Testing</w:t>
      </w:r>
    </w:p>
    <w:p>
      <w:pPr>
        <w:pStyle w:val="Heading1"/>
      </w:pPr>
      <w:r>
        <w:t>11. Deployment Plan</w:t>
      </w:r>
    </w:p>
    <w:p>
      <w:r>
        <w:rPr>
          <w:sz w:val="22"/>
        </w:rPr>
        <w:t>Development</w:t>
        <w:br/>
        <w:t>↓</w:t>
        <w:br/>
        <w:t>Testing</w:t>
        <w:br/>
        <w:t>↓</w:t>
        <w:br/>
        <w:t>Staging</w:t>
        <w:br/>
        <w:t>↓</w:t>
        <w:br/>
        <w:t>Production</w:t>
        <w:br/>
        <w:t>↓</w:t>
        <w:br/>
        <w:t>Monitoring</w:t>
        <w:br/>
        <w:t>↓</w:t>
        <w:br/>
        <w:t>Continuous Improvement</w:t>
      </w:r>
    </w:p>
    <w:p>
      <w:pPr>
        <w:pStyle w:val="Heading1"/>
      </w:pPr>
      <w:r>
        <w:t>12. CI/CD Pipeline</w:t>
      </w:r>
    </w:p>
    <w:p>
      <w:r>
        <w:rPr>
          <w:sz w:val="22"/>
        </w:rPr>
        <w:t>GitHub Actions</w:t>
        <w:br/>
        <w:t>↓</w:t>
        <w:br/>
        <w:t>Code Quality Checks</w:t>
        <w:br/>
        <w:t>↓</w:t>
        <w:br/>
        <w:t>Unit Tests</w:t>
        <w:br/>
        <w:t>↓</w:t>
        <w:br/>
        <w:t>Docker Build</w:t>
        <w:br/>
        <w:t>↓</w:t>
        <w:br/>
        <w:t>Container Registry</w:t>
        <w:br/>
        <w:t>↓</w:t>
        <w:br/>
        <w:t>Kubernetes Deployment</w:t>
      </w:r>
    </w:p>
    <w:p>
      <w:pPr>
        <w:pStyle w:val="Heading1"/>
      </w:pPr>
      <w:r>
        <w:t>13. Documentation Plan</w:t>
      </w:r>
    </w:p>
    <w:p>
      <w:r>
        <w:rPr>
          <w:sz w:val="22"/>
        </w:rPr>
        <w:t>API Documentation</w:t>
        <w:br/>
        <w:t>Architecture Documentation</w:t>
        <w:br/>
        <w:t>Developer Guide</w:t>
        <w:br/>
        <w:t>Deployment Guide</w:t>
        <w:br/>
        <w:t>User Manual</w:t>
        <w:br/>
        <w:t>Release Notes</w:t>
      </w:r>
    </w:p>
    <w:p>
      <w:pPr>
        <w:pStyle w:val="Heading1"/>
      </w:pPr>
      <w:r>
        <w:t>14. Team Structure</w:t>
      </w:r>
    </w:p>
    <w:p>
      <w:r>
        <w:rPr>
          <w:sz w:val="22"/>
        </w:rPr>
        <w:t>Product Manager</w:t>
        <w:br/>
        <w:t>Engineering Manager</w:t>
        <w:br/>
        <w:t>UI/UX Designer</w:t>
        <w:br/>
        <w:t>Frontend Engineers</w:t>
        <w:br/>
        <w:t>Backend Engineers</w:t>
        <w:br/>
        <w:t>AI/ML Engineers</w:t>
        <w:br/>
        <w:t>DevOps Engineer</w:t>
        <w:br/>
        <w:t>QA Engineer</w:t>
      </w:r>
    </w:p>
    <w:p>
      <w:pPr>
        <w:pStyle w:val="Heading1"/>
      </w:pPr>
      <w:r>
        <w:t>15. Estimated Development Time</w:t>
      </w:r>
    </w:p>
    <w:p>
      <w:r>
        <w:rPr>
          <w:sz w:val="22"/>
        </w:rPr>
        <w:t>Planning: 2 Weeks</w:t>
        <w:br/>
        <w:t>Development: 11 Weeks</w:t>
        <w:br/>
        <w:t>AI Implementation: 3 Weeks</w:t>
        <w:br/>
        <w:t>Testing: 3 Weeks</w:t>
        <w:br/>
        <w:t>Deployment: 1 Week</w:t>
        <w:br/>
        <w:br/>
        <w:t>Total: 20 Weeks (5 Months Approx.)</w:t>
      </w:r>
    </w:p>
    <w:p>
      <w:pPr>
        <w:pStyle w:val="Heading1"/>
      </w:pPr>
      <w:r>
        <w:t>16. Deliverables</w:t>
      </w:r>
    </w:p>
    <w:p>
      <w:r>
        <w:rPr>
          <w:sz w:val="22"/>
        </w:rPr>
        <w:t>Phase 1</w:t>
        <w:br/>
        <w:t>• Approved Requirements</w:t>
        <w:br/>
        <w:t>• Architecture</w:t>
        <w:br/>
        <w:br/>
        <w:t>Phase 2</w:t>
        <w:br/>
        <w:t>• Infrastructure</w:t>
        <w:br/>
        <w:t>• Database</w:t>
        <w:br/>
        <w:t>• CI/CD</w:t>
        <w:br/>
        <w:br/>
        <w:t>Phase 3</w:t>
        <w:br/>
        <w:t>• Working MVP Backend &amp; Frontend</w:t>
        <w:br/>
        <w:br/>
        <w:t>Phase 4</w:t>
        <w:br/>
        <w:t>• AI Reasoning Engine</w:t>
        <w:br/>
        <w:br/>
        <w:t>Phase 5</w:t>
        <w:br/>
        <w:t>• Fully Tested Product</w:t>
        <w:br/>
        <w:br/>
        <w:t>Phase 6</w:t>
        <w:br/>
        <w:t>• Production Release</w:t>
        <w:br/>
        <w:t>• Technical Documentation</w:t>
      </w:r>
    </w:p>
    <w:p>
      <w:pPr>
        <w:pStyle w:val="Heading1"/>
      </w:pPr>
      <w:r>
        <w:t>17. Success Criteria</w:t>
      </w:r>
    </w:p>
    <w:p>
      <w:r>
        <w:rPr>
          <w:sz w:val="22"/>
        </w:rPr>
        <w:t>Repository analyzed successfully.</w:t>
        <w:br/>
        <w:t>Business capabilities detected.</w:t>
        <w:br/>
        <w:t>User journeys reconstructed.</w:t>
        <w:br/>
        <w:t>Logic gaps identified.</w:t>
        <w:br/>
        <w:t>Dashboard generated.</w:t>
        <w:br/>
        <w:t>Performance targets achieved.</w:t>
        <w:br/>
        <w:t>System deployed successfully.</w:t>
      </w:r>
    </w:p>
    <w:p>
      <w:pPr>
        <w:pStyle w:val="Heading1"/>
      </w:pPr>
      <w:r>
        <w:t>18. Future Enhancements</w:t>
      </w:r>
    </w:p>
    <w:p>
      <w:r>
        <w:rPr>
          <w:sz w:val="22"/>
        </w:rPr>
        <w:t>Enterprise SSO</w:t>
        <w:br/>
        <w:t>AI Copilot</w:t>
        <w:br/>
        <w:t>Multi-language repository support</w:t>
        <w:br/>
        <w:t>Live repository monitoring</w:t>
        <w:br/>
        <w:t>Team collaboration</w:t>
        <w:br/>
        <w:t>Plugin ecosystem</w:t>
        <w:br/>
        <w:t>Marketplace integrations</w:t>
      </w:r>
    </w:p>
    <w:p>
      <w:pPr>
        <w:pStyle w:val="Heading1"/>
      </w:pPr>
      <w:r>
        <w:t>Appendix</w:t>
      </w:r>
    </w:p>
    <w:p>
      <w:r>
        <w:t>This Implementation Plan outlines the engineering roadmap for the CodeAtlas MVP. A complete enterprise implementation guide would additionally include Gantt charts, resource allocation matrices, sprint backlog details, RACI charts, release governance, cost estimation, capacity planning, and operational runbooks.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